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94A66" w14:textId="77777777" w:rsidR="00AA7730" w:rsidRDefault="00000000">
      <w:pPr>
        <w:jc w:val="center"/>
      </w:pPr>
      <w:r>
        <w:rPr>
          <w:b/>
          <w:color w:val="193744"/>
          <w:sz w:val="44"/>
        </w:rPr>
        <w:t>CÁT PHƯƠNG NAM</w:t>
      </w:r>
    </w:p>
    <w:p w14:paraId="7997CB58" w14:textId="77777777" w:rsidR="00AA7730" w:rsidRDefault="00000000">
      <w:pPr>
        <w:spacing w:after="20"/>
        <w:jc w:val="center"/>
      </w:pPr>
      <w:r>
        <w:rPr>
          <w:b/>
          <w:color w:val="4A9296"/>
          <w:sz w:val="22"/>
        </w:rPr>
        <w:t>BRAND &amp; INTEGRATED MARKETING LEAD</w:t>
      </w:r>
      <w:r>
        <w:rPr>
          <w:b/>
          <w:color w:val="5A5A5A"/>
        </w:rPr>
        <w:t xml:space="preserve">  •  BRAND STRATEGY  •  DIGITAL MARKETING  •  E-COMMERCE</w:t>
      </w:r>
    </w:p>
    <w:p w14:paraId="4F60FA30" w14:textId="417A8957" w:rsidR="00AA7730" w:rsidRDefault="00000000">
      <w:pPr>
        <w:pBdr>
          <w:bottom w:val="single" w:sz="8" w:space="2" w:color="D2E6E6"/>
        </w:pBdr>
        <w:spacing w:after="60"/>
        <w:jc w:val="center"/>
      </w:pPr>
      <w:r>
        <w:rPr>
          <w:color w:val="414141"/>
        </w:rPr>
        <w:t xml:space="preserve">Hà Nội, Việt Nam  |  0358 757 899  |  </w:t>
      </w:r>
      <w:r w:rsidR="002503B6">
        <w:rPr>
          <w:color w:val="414141"/>
        </w:rPr>
        <w:t>catphuongnam.marketing</w:t>
      </w:r>
      <w:r>
        <w:rPr>
          <w:color w:val="414141"/>
        </w:rPr>
        <w:t>@gmail.com</w:t>
      </w:r>
    </w:p>
    <w:p w14:paraId="566AD52F" w14:textId="77777777" w:rsidR="00AA7730" w:rsidRDefault="00000000">
      <w:pPr>
        <w:keepNext/>
        <w:pBdr>
          <w:bottom w:val="single" w:sz="12" w:space="2" w:color="58A6A6"/>
        </w:pBdr>
        <w:spacing w:before="80" w:after="60"/>
      </w:pPr>
      <w:r>
        <w:rPr>
          <w:b/>
          <w:color w:val="1F4E5F"/>
          <w:sz w:val="21"/>
        </w:rPr>
        <w:t>PROFESSIONAL SUMMARY</w:t>
      </w:r>
    </w:p>
    <w:p w14:paraId="5B814C6E" w14:textId="5FA8CC5B" w:rsidR="00AA7730" w:rsidRDefault="00000000">
      <w:pPr>
        <w:spacing w:after="30" w:line="252" w:lineRule="auto"/>
      </w:pPr>
      <w:r>
        <w:rPr>
          <w:color w:val="232323"/>
        </w:rPr>
        <w:t xml:space="preserve">Brand &amp; Integrated Marketing professional với hơn </w:t>
      </w:r>
      <w:r w:rsidR="00C37F59">
        <w:rPr>
          <w:color w:val="232323"/>
        </w:rPr>
        <w:t>7</w:t>
      </w:r>
      <w:r>
        <w:rPr>
          <w:color w:val="232323"/>
        </w:rPr>
        <w:t xml:space="preserve"> năm kinh nghiệm trong Digital Marketing, xây dựng thương hiệu, E-commerce và vận hành tăng trưởng. Có khả năng sở hữu toàn bộ quy trình Marketing từ nghiên cứu khách hàng, định vị, lập kế hoạch nội dung, triển khai Online/Offline Campaign đến quản trị Website, Social Media, Paid Media, POSM và báo cáo hiệu quả. Từng làm việc với thương hiệu tại Việt Nam và thị trường US/EU; thế mạnh nổi bật là chuyển hóa chiến lược thương hiệu thành hệ thống triển khai thực tế, đồng bộ giữa Branding, Content, Media, Sales và Customer Journey.</w:t>
      </w:r>
    </w:p>
    <w:p w14:paraId="0A5E086F" w14:textId="77777777" w:rsidR="00AA7730" w:rsidRDefault="00000000">
      <w:pPr>
        <w:keepNext/>
        <w:pBdr>
          <w:bottom w:val="single" w:sz="12" w:space="2" w:color="58A6A6"/>
        </w:pBdr>
        <w:spacing w:before="80" w:after="60"/>
      </w:pPr>
      <w:r>
        <w:rPr>
          <w:b/>
          <w:color w:val="1F4E5F"/>
          <w:sz w:val="21"/>
        </w:rPr>
        <w:t>CORE EXPERTISE</w:t>
      </w:r>
    </w:p>
    <w:tbl>
      <w:tblPr>
        <w:tblW w:w="0" w:type="auto"/>
        <w:jc w:val="center"/>
        <w:tblLook w:val="04A0" w:firstRow="1" w:lastRow="0" w:firstColumn="1" w:lastColumn="0" w:noHBand="0" w:noVBand="1"/>
      </w:tblPr>
      <w:tblGrid>
        <w:gridCol w:w="2148"/>
        <w:gridCol w:w="2148"/>
        <w:gridCol w:w="2148"/>
        <w:gridCol w:w="2148"/>
        <w:gridCol w:w="2148"/>
      </w:tblGrid>
      <w:tr w:rsidR="00AA7730" w14:paraId="3171E3EA" w14:textId="77777777">
        <w:trPr>
          <w:jc w:val="center"/>
        </w:trPr>
        <w:tc>
          <w:tcPr>
            <w:tcW w:w="2148" w:type="dxa"/>
            <w:tcBorders>
              <w:bottom w:val="single" w:sz="4" w:space="0" w:color="D9E7E7"/>
              <w:right w:val="single" w:sz="4" w:space="0" w:color="E6EEEE"/>
            </w:tcBorders>
            <w:shd w:val="clear" w:color="auto" w:fill="F4F8F8"/>
            <w:tcMar>
              <w:top w:w="45" w:type="dxa"/>
              <w:left w:w="45" w:type="dxa"/>
              <w:bottom w:w="45" w:type="dxa"/>
              <w:right w:w="45" w:type="dxa"/>
            </w:tcMar>
          </w:tcPr>
          <w:p w14:paraId="54763016" w14:textId="77777777" w:rsidR="00AA7730" w:rsidRDefault="00000000">
            <w:pPr>
              <w:spacing w:line="228" w:lineRule="auto"/>
            </w:pPr>
            <w:r>
              <w:rPr>
                <w:b/>
                <w:color w:val="1F4E5F"/>
                <w:sz w:val="15"/>
              </w:rPr>
              <w:t>Brand Strategy</w:t>
            </w:r>
            <w:r>
              <w:rPr>
                <w:b/>
                <w:color w:val="1F4E5F"/>
                <w:sz w:val="15"/>
              </w:rPr>
              <w:br/>
            </w:r>
            <w:r>
              <w:rPr>
                <w:color w:val="4B4B4B"/>
                <w:sz w:val="14"/>
              </w:rPr>
              <w:t>Định vị, thông điệp, Brand Voice</w:t>
            </w:r>
          </w:p>
        </w:tc>
        <w:tc>
          <w:tcPr>
            <w:tcW w:w="2148" w:type="dxa"/>
            <w:tcBorders>
              <w:bottom w:val="single" w:sz="4" w:space="0" w:color="D9E7E7"/>
              <w:right w:val="single" w:sz="4" w:space="0" w:color="E6EEEE"/>
            </w:tcBorders>
            <w:shd w:val="clear" w:color="auto" w:fill="F4F8F8"/>
            <w:tcMar>
              <w:top w:w="45" w:type="dxa"/>
              <w:left w:w="45" w:type="dxa"/>
              <w:bottom w:w="45" w:type="dxa"/>
              <w:right w:w="45" w:type="dxa"/>
            </w:tcMar>
          </w:tcPr>
          <w:p w14:paraId="551FAACF" w14:textId="77777777" w:rsidR="00AA7730" w:rsidRDefault="00000000">
            <w:pPr>
              <w:spacing w:line="228" w:lineRule="auto"/>
            </w:pPr>
            <w:r>
              <w:rPr>
                <w:b/>
                <w:color w:val="1F4E5F"/>
                <w:sz w:val="15"/>
              </w:rPr>
              <w:t>Integrated Marketing</w:t>
            </w:r>
            <w:r>
              <w:rPr>
                <w:b/>
                <w:color w:val="1F4E5F"/>
                <w:sz w:val="15"/>
              </w:rPr>
              <w:br/>
            </w:r>
            <w:r>
              <w:rPr>
                <w:color w:val="4B4B4B"/>
                <w:sz w:val="14"/>
              </w:rPr>
              <w:t>Online &amp; Offline Campaign</w:t>
            </w:r>
          </w:p>
        </w:tc>
        <w:tc>
          <w:tcPr>
            <w:tcW w:w="2148" w:type="dxa"/>
            <w:tcBorders>
              <w:bottom w:val="single" w:sz="4" w:space="0" w:color="D9E7E7"/>
              <w:right w:val="single" w:sz="4" w:space="0" w:color="E6EEEE"/>
            </w:tcBorders>
            <w:shd w:val="clear" w:color="auto" w:fill="F4F8F8"/>
            <w:tcMar>
              <w:top w:w="45" w:type="dxa"/>
              <w:left w:w="45" w:type="dxa"/>
              <w:bottom w:w="45" w:type="dxa"/>
              <w:right w:w="45" w:type="dxa"/>
            </w:tcMar>
          </w:tcPr>
          <w:p w14:paraId="3AE8B9D7" w14:textId="77777777" w:rsidR="00AA7730" w:rsidRDefault="00000000">
            <w:pPr>
              <w:spacing w:line="228" w:lineRule="auto"/>
            </w:pPr>
            <w:r>
              <w:rPr>
                <w:b/>
                <w:color w:val="1F4E5F"/>
                <w:sz w:val="15"/>
              </w:rPr>
              <w:t>Content &amp; Creative</w:t>
            </w:r>
            <w:r>
              <w:rPr>
                <w:b/>
                <w:color w:val="1F4E5F"/>
                <w:sz w:val="15"/>
              </w:rPr>
              <w:br/>
            </w:r>
            <w:r>
              <w:rPr>
                <w:color w:val="4B4B4B"/>
                <w:sz w:val="14"/>
              </w:rPr>
              <w:t>Content Strategy, Script, POSM</w:t>
            </w:r>
          </w:p>
        </w:tc>
        <w:tc>
          <w:tcPr>
            <w:tcW w:w="2148" w:type="dxa"/>
            <w:tcBorders>
              <w:bottom w:val="single" w:sz="4" w:space="0" w:color="D9E7E7"/>
              <w:right w:val="single" w:sz="4" w:space="0" w:color="E6EEEE"/>
            </w:tcBorders>
            <w:shd w:val="clear" w:color="auto" w:fill="F4F8F8"/>
            <w:tcMar>
              <w:top w:w="45" w:type="dxa"/>
              <w:left w:w="45" w:type="dxa"/>
              <w:bottom w:w="45" w:type="dxa"/>
              <w:right w:w="45" w:type="dxa"/>
            </w:tcMar>
          </w:tcPr>
          <w:p w14:paraId="0D2E4380" w14:textId="77777777" w:rsidR="00AA7730" w:rsidRDefault="00000000">
            <w:pPr>
              <w:spacing w:line="228" w:lineRule="auto"/>
            </w:pPr>
            <w:r>
              <w:rPr>
                <w:b/>
                <w:color w:val="1F4E5F"/>
                <w:sz w:val="15"/>
              </w:rPr>
              <w:t>Performance</w:t>
            </w:r>
            <w:r>
              <w:rPr>
                <w:b/>
                <w:color w:val="1F4E5F"/>
                <w:sz w:val="15"/>
              </w:rPr>
              <w:br/>
            </w:r>
            <w:r>
              <w:rPr>
                <w:color w:val="4B4B4B"/>
                <w:sz w:val="14"/>
              </w:rPr>
              <w:t>Meta Ads, Funnel, Optimization</w:t>
            </w:r>
          </w:p>
        </w:tc>
        <w:tc>
          <w:tcPr>
            <w:tcW w:w="2148" w:type="dxa"/>
            <w:tcBorders>
              <w:bottom w:val="single" w:sz="4" w:space="0" w:color="D9E7E7"/>
              <w:right w:val="single" w:sz="4" w:space="0" w:color="E6EEEE"/>
            </w:tcBorders>
            <w:shd w:val="clear" w:color="auto" w:fill="F4F8F8"/>
            <w:tcMar>
              <w:top w:w="45" w:type="dxa"/>
              <w:left w:w="45" w:type="dxa"/>
              <w:bottom w:w="45" w:type="dxa"/>
              <w:right w:w="45" w:type="dxa"/>
            </w:tcMar>
          </w:tcPr>
          <w:p w14:paraId="42E04989" w14:textId="77777777" w:rsidR="00AA7730" w:rsidRDefault="00000000">
            <w:pPr>
              <w:spacing w:line="228" w:lineRule="auto"/>
            </w:pPr>
            <w:r>
              <w:rPr>
                <w:b/>
                <w:color w:val="1F4E5F"/>
                <w:sz w:val="15"/>
              </w:rPr>
              <w:t>Website &amp; E-commerce</w:t>
            </w:r>
            <w:r>
              <w:rPr>
                <w:b/>
                <w:color w:val="1F4E5F"/>
                <w:sz w:val="15"/>
              </w:rPr>
              <w:br/>
            </w:r>
            <w:r>
              <w:rPr>
                <w:color w:val="4B4B4B"/>
                <w:sz w:val="14"/>
              </w:rPr>
              <w:t>Sapo, Shopify, Woo, Shopee</w:t>
            </w:r>
          </w:p>
        </w:tc>
      </w:tr>
      <w:tr w:rsidR="00AA7730" w14:paraId="5EBE981F" w14:textId="77777777">
        <w:trPr>
          <w:jc w:val="center"/>
        </w:trPr>
        <w:tc>
          <w:tcPr>
            <w:tcW w:w="2148" w:type="dxa"/>
            <w:tcBorders>
              <w:bottom w:val="single" w:sz="4" w:space="0" w:color="D9E7E7"/>
              <w:right w:val="single" w:sz="4" w:space="0" w:color="E6EEEE"/>
            </w:tcBorders>
            <w:shd w:val="clear" w:color="auto" w:fill="FAFCFC"/>
            <w:tcMar>
              <w:top w:w="45" w:type="dxa"/>
              <w:left w:w="45" w:type="dxa"/>
              <w:bottom w:w="45" w:type="dxa"/>
              <w:right w:w="45" w:type="dxa"/>
            </w:tcMar>
          </w:tcPr>
          <w:p w14:paraId="794144FF" w14:textId="77777777" w:rsidR="00AA7730" w:rsidRDefault="00000000">
            <w:pPr>
              <w:spacing w:line="228" w:lineRule="auto"/>
            </w:pPr>
            <w:r>
              <w:rPr>
                <w:b/>
                <w:color w:val="1F4E5F"/>
                <w:sz w:val="15"/>
              </w:rPr>
              <w:t>SEO &amp; Conversion</w:t>
            </w:r>
            <w:r>
              <w:rPr>
                <w:b/>
                <w:color w:val="1F4E5F"/>
                <w:sz w:val="15"/>
              </w:rPr>
              <w:br/>
            </w:r>
            <w:r>
              <w:rPr>
                <w:color w:val="4B4B4B"/>
                <w:sz w:val="14"/>
              </w:rPr>
              <w:t>SEO On-page, CRO, Customer Journey</w:t>
            </w:r>
          </w:p>
        </w:tc>
        <w:tc>
          <w:tcPr>
            <w:tcW w:w="2148" w:type="dxa"/>
            <w:tcBorders>
              <w:bottom w:val="single" w:sz="4" w:space="0" w:color="D9E7E7"/>
              <w:right w:val="single" w:sz="4" w:space="0" w:color="E6EEEE"/>
            </w:tcBorders>
            <w:shd w:val="clear" w:color="auto" w:fill="FAFCFC"/>
            <w:tcMar>
              <w:top w:w="45" w:type="dxa"/>
              <w:left w:w="45" w:type="dxa"/>
              <w:bottom w:w="45" w:type="dxa"/>
              <w:right w:w="45" w:type="dxa"/>
            </w:tcMar>
          </w:tcPr>
          <w:p w14:paraId="5800E54B" w14:textId="77777777" w:rsidR="00AA7730" w:rsidRDefault="00000000">
            <w:pPr>
              <w:spacing w:line="228" w:lineRule="auto"/>
            </w:pPr>
            <w:r>
              <w:rPr>
                <w:b/>
                <w:color w:val="1F4E5F"/>
                <w:sz w:val="15"/>
              </w:rPr>
              <w:t>Marketing Operations</w:t>
            </w:r>
            <w:r>
              <w:rPr>
                <w:b/>
                <w:color w:val="1F4E5F"/>
                <w:sz w:val="15"/>
              </w:rPr>
              <w:br/>
            </w:r>
            <w:r>
              <w:rPr>
                <w:color w:val="4B4B4B"/>
                <w:sz w:val="14"/>
              </w:rPr>
              <w:t>Quy trình, báo cáo, ngân sách</w:t>
            </w:r>
          </w:p>
        </w:tc>
        <w:tc>
          <w:tcPr>
            <w:tcW w:w="2148" w:type="dxa"/>
            <w:tcBorders>
              <w:bottom w:val="single" w:sz="4" w:space="0" w:color="D9E7E7"/>
              <w:right w:val="single" w:sz="4" w:space="0" w:color="E6EEEE"/>
            </w:tcBorders>
            <w:shd w:val="clear" w:color="auto" w:fill="FAFCFC"/>
            <w:tcMar>
              <w:top w:w="45" w:type="dxa"/>
              <w:left w:w="45" w:type="dxa"/>
              <w:bottom w:w="45" w:type="dxa"/>
              <w:right w:w="45" w:type="dxa"/>
            </w:tcMar>
          </w:tcPr>
          <w:p w14:paraId="3569556C" w14:textId="77777777" w:rsidR="00AA7730" w:rsidRDefault="00000000">
            <w:pPr>
              <w:spacing w:line="228" w:lineRule="auto"/>
            </w:pPr>
            <w:r>
              <w:rPr>
                <w:b/>
                <w:color w:val="1F4E5F"/>
                <w:sz w:val="15"/>
              </w:rPr>
              <w:t>Team Coordination</w:t>
            </w:r>
            <w:r>
              <w:rPr>
                <w:b/>
                <w:color w:val="1F4E5F"/>
                <w:sz w:val="15"/>
              </w:rPr>
              <w:br/>
            </w:r>
            <w:r>
              <w:rPr>
                <w:color w:val="4B4B4B"/>
                <w:sz w:val="14"/>
              </w:rPr>
              <w:t>Phối hợp liên phòng ban &amp; đối tác</w:t>
            </w:r>
          </w:p>
        </w:tc>
        <w:tc>
          <w:tcPr>
            <w:tcW w:w="2148" w:type="dxa"/>
            <w:tcBorders>
              <w:bottom w:val="single" w:sz="4" w:space="0" w:color="D9E7E7"/>
              <w:right w:val="single" w:sz="4" w:space="0" w:color="E6EEEE"/>
            </w:tcBorders>
            <w:shd w:val="clear" w:color="auto" w:fill="FAFCFC"/>
            <w:tcMar>
              <w:top w:w="45" w:type="dxa"/>
              <w:left w:w="45" w:type="dxa"/>
              <w:bottom w:w="45" w:type="dxa"/>
              <w:right w:w="45" w:type="dxa"/>
            </w:tcMar>
          </w:tcPr>
          <w:p w14:paraId="24FEEEA5" w14:textId="77777777" w:rsidR="00AA7730" w:rsidRDefault="00000000">
            <w:pPr>
              <w:spacing w:line="228" w:lineRule="auto"/>
            </w:pPr>
            <w:r>
              <w:rPr>
                <w:b/>
                <w:color w:val="1F4E5F"/>
                <w:sz w:val="15"/>
              </w:rPr>
              <w:t>Market Development</w:t>
            </w:r>
            <w:r>
              <w:rPr>
                <w:b/>
                <w:color w:val="1F4E5F"/>
                <w:sz w:val="15"/>
              </w:rPr>
              <w:br/>
            </w:r>
            <w:r>
              <w:rPr>
                <w:color w:val="4B4B4B"/>
                <w:sz w:val="14"/>
              </w:rPr>
              <w:t>Việt Nam và US/EU</w:t>
            </w:r>
          </w:p>
        </w:tc>
        <w:tc>
          <w:tcPr>
            <w:tcW w:w="2148" w:type="dxa"/>
            <w:tcBorders>
              <w:bottom w:val="single" w:sz="4" w:space="0" w:color="D9E7E7"/>
              <w:right w:val="single" w:sz="4" w:space="0" w:color="E6EEEE"/>
            </w:tcBorders>
            <w:shd w:val="clear" w:color="auto" w:fill="FAFCFC"/>
            <w:tcMar>
              <w:top w:w="45" w:type="dxa"/>
              <w:left w:w="45" w:type="dxa"/>
              <w:bottom w:w="45" w:type="dxa"/>
              <w:right w:w="45" w:type="dxa"/>
            </w:tcMar>
          </w:tcPr>
          <w:p w14:paraId="631604AF" w14:textId="77777777" w:rsidR="00AA7730" w:rsidRDefault="00000000">
            <w:pPr>
              <w:spacing w:line="228" w:lineRule="auto"/>
            </w:pPr>
            <w:r>
              <w:rPr>
                <w:b/>
                <w:color w:val="1F4E5F"/>
                <w:sz w:val="15"/>
              </w:rPr>
              <w:t>AI-assisted Workflow</w:t>
            </w:r>
            <w:r>
              <w:rPr>
                <w:b/>
                <w:color w:val="1F4E5F"/>
                <w:sz w:val="15"/>
              </w:rPr>
              <w:br/>
            </w:r>
            <w:r>
              <w:rPr>
                <w:color w:val="4B4B4B"/>
                <w:sz w:val="14"/>
              </w:rPr>
              <w:t>Nghiên cứu, nội dung, tối ưu vận hành</w:t>
            </w:r>
          </w:p>
        </w:tc>
      </w:tr>
    </w:tbl>
    <w:p w14:paraId="50DEC257" w14:textId="77777777" w:rsidR="00AA7730" w:rsidRDefault="00000000">
      <w:pPr>
        <w:keepNext/>
        <w:pBdr>
          <w:bottom w:val="single" w:sz="12" w:space="2" w:color="58A6A6"/>
        </w:pBdr>
        <w:spacing w:before="80" w:after="60"/>
      </w:pPr>
      <w:r>
        <w:rPr>
          <w:b/>
          <w:color w:val="1F4E5F"/>
          <w:sz w:val="21"/>
        </w:rPr>
        <w:t>PROFESSIONAL EXPERIENCE</w:t>
      </w:r>
    </w:p>
    <w:p w14:paraId="0CD25EB9" w14:textId="05BB83FE" w:rsidR="00AA7730" w:rsidRDefault="00000000">
      <w:pPr>
        <w:keepNext/>
        <w:spacing w:before="64" w:after="10"/>
      </w:pPr>
      <w:r>
        <w:rPr>
          <w:b/>
          <w:color w:val="14303C"/>
          <w:sz w:val="19"/>
        </w:rPr>
        <w:t>Marketing Lead — Online &amp; Offline</w:t>
      </w:r>
      <w:r>
        <w:rPr>
          <w:b/>
          <w:color w:val="505050"/>
          <w:sz w:val="18"/>
        </w:rPr>
        <w:t xml:space="preserve">  |  FOBELI</w:t>
      </w:r>
      <w:r>
        <w:rPr>
          <w:b/>
          <w:color w:val="588891"/>
        </w:rPr>
        <w:t xml:space="preserve">  |  0</w:t>
      </w:r>
      <w:r w:rsidR="00C37F59">
        <w:rPr>
          <w:b/>
          <w:color w:val="588891"/>
        </w:rPr>
        <w:t>4</w:t>
      </w:r>
      <w:r>
        <w:rPr>
          <w:b/>
          <w:color w:val="588891"/>
        </w:rPr>
        <w:t xml:space="preserve">/2025 – </w:t>
      </w:r>
      <w:r w:rsidR="00C37F59">
        <w:rPr>
          <w:b/>
          <w:color w:val="588891"/>
        </w:rPr>
        <w:t>06/2026</w:t>
      </w:r>
      <w:r>
        <w:rPr>
          <w:color w:val="6E6E6E"/>
        </w:rPr>
        <w:t xml:space="preserve">  |  Hà Nội</w:t>
      </w:r>
    </w:p>
    <w:p w14:paraId="7D888DE2" w14:textId="77777777" w:rsidR="00AA7730" w:rsidRDefault="00000000">
      <w:pPr>
        <w:pStyle w:val="CVBullet"/>
        <w:keepLines/>
        <w:spacing w:line="240" w:lineRule="auto"/>
        <w:ind w:left="202" w:hanging="144"/>
      </w:pPr>
      <w:r>
        <w:rPr>
          <w:color w:val="232323"/>
        </w:rPr>
        <w:t>Sở hữu end-to-end toàn bộ hoạt động Marketing Online và Offline: chủ động xác định vấn đề, lập kế hoạch, tạo đầu việc và trực tiếp triển khai theo mục tiêu kinh doanh.</w:t>
      </w:r>
    </w:p>
    <w:p w14:paraId="7AB81D85" w14:textId="4D0C136F" w:rsidR="00AA7730" w:rsidRDefault="00000000">
      <w:pPr>
        <w:pStyle w:val="CVBullet"/>
        <w:keepLines/>
        <w:spacing w:line="240" w:lineRule="auto"/>
        <w:ind w:left="202" w:hanging="144"/>
      </w:pPr>
      <w:r>
        <w:rPr>
          <w:color w:val="232323"/>
        </w:rPr>
        <w:t>Xây dựng nền tảng thương hiệu đa kênh cho ngành nước</w:t>
      </w:r>
      <w:r w:rsidR="006065B3">
        <w:rPr>
          <w:color w:val="232323"/>
        </w:rPr>
        <w:t xml:space="preserve"> uống</w:t>
      </w:r>
      <w:r>
        <w:rPr>
          <w:color w:val="232323"/>
        </w:rPr>
        <w:t xml:space="preserve"> tinh khiết, phát triển định hướng truyền thông </w:t>
      </w:r>
      <w:r w:rsidR="006065B3">
        <w:rPr>
          <w:color w:val="232323"/>
        </w:rPr>
        <w:t>đa kênh</w:t>
      </w:r>
      <w:r>
        <w:rPr>
          <w:color w:val="232323"/>
        </w:rPr>
        <w:t xml:space="preserve"> và thông điệp “Better life, better future”.</w:t>
      </w:r>
    </w:p>
    <w:p w14:paraId="0451726D" w14:textId="77777777" w:rsidR="00AA7730" w:rsidRDefault="00000000">
      <w:pPr>
        <w:pStyle w:val="CVBullet"/>
        <w:keepLines/>
        <w:spacing w:line="240" w:lineRule="auto"/>
        <w:ind w:left="202" w:hanging="144"/>
      </w:pPr>
      <w:r>
        <w:rPr>
          <w:color w:val="232323"/>
        </w:rPr>
        <w:t>Lập và vận hành hệ thống nội dung trên Website, Facebook, TikTok, Google Business; phối hợp SEO, Tracking, CRM và quy trình tiếp nhận dữ liệu khách hàng.</w:t>
      </w:r>
    </w:p>
    <w:p w14:paraId="439F83DC" w14:textId="77777777" w:rsidR="00AA7730" w:rsidRDefault="00000000">
      <w:pPr>
        <w:pStyle w:val="CVBullet"/>
        <w:keepLines/>
        <w:spacing w:line="240" w:lineRule="auto"/>
        <w:ind w:left="202" w:hanging="144"/>
      </w:pPr>
      <w:r>
        <w:rPr>
          <w:color w:val="232323"/>
        </w:rPr>
        <w:t>Phát triển Campaign, Key Visual, Video, Sale Kit, POSM và tài liệu hỗ trợ bán hàng; kết nối hoạt động Branding với đội Kinh doanh và vận hành giao hàng.</w:t>
      </w:r>
    </w:p>
    <w:p w14:paraId="5992549B" w14:textId="77777777" w:rsidR="00AA7730" w:rsidRDefault="00000000">
      <w:pPr>
        <w:pStyle w:val="CVBullet"/>
        <w:keepLines/>
        <w:spacing w:line="240" w:lineRule="auto"/>
        <w:ind w:left="202" w:hanging="144"/>
      </w:pPr>
      <w:r>
        <w:rPr>
          <w:color w:val="232323"/>
        </w:rPr>
        <w:t>Theo dõi hiệu quả theo tuần/tháng, quản lý ngân sách, phối hợp Designer/Media, Website/IT và các đối tác để tối ưu tiến độ và hiệu suất triển khai.</w:t>
      </w:r>
    </w:p>
    <w:p w14:paraId="5DC4954D" w14:textId="15240C84" w:rsidR="00AA7730" w:rsidRDefault="00000000">
      <w:pPr>
        <w:keepNext/>
        <w:spacing w:before="64" w:after="10"/>
      </w:pPr>
      <w:r>
        <w:rPr>
          <w:b/>
          <w:color w:val="14303C"/>
          <w:sz w:val="19"/>
        </w:rPr>
        <w:t>Freelance Brand &amp; Digital Marketing Lead</w:t>
      </w:r>
      <w:r>
        <w:rPr>
          <w:b/>
          <w:color w:val="505050"/>
          <w:sz w:val="18"/>
        </w:rPr>
        <w:t xml:space="preserve">  |  AMARÉ</w:t>
      </w:r>
      <w:r w:rsidR="00C37F59">
        <w:rPr>
          <w:b/>
          <w:color w:val="505050"/>
          <w:sz w:val="18"/>
        </w:rPr>
        <w:t xml:space="preserve"> </w:t>
      </w:r>
      <w:r w:rsidR="00C37F59">
        <w:rPr>
          <w:b/>
          <w:color w:val="505050"/>
          <w:sz w:val="18"/>
        </w:rPr>
        <w:t xml:space="preserve">— </w:t>
      </w:r>
      <w:r w:rsidR="00C37F59">
        <w:rPr>
          <w:b/>
          <w:color w:val="505050"/>
          <w:sz w:val="18"/>
        </w:rPr>
        <w:t>AMAREVN.COM</w:t>
      </w:r>
      <w:r w:rsidR="00C37F59">
        <w:rPr>
          <w:b/>
          <w:color w:val="588891"/>
        </w:rPr>
        <w:t xml:space="preserve">  </w:t>
      </w:r>
      <w:r>
        <w:rPr>
          <w:b/>
          <w:color w:val="588891"/>
        </w:rPr>
        <w:t xml:space="preserve">  |  10/2024 – Hiện tại</w:t>
      </w:r>
      <w:r>
        <w:rPr>
          <w:color w:val="6E6E6E"/>
        </w:rPr>
        <w:t xml:space="preserve">  |  Remote</w:t>
      </w:r>
    </w:p>
    <w:p w14:paraId="59A08064" w14:textId="77777777" w:rsidR="00AA7730" w:rsidRDefault="00000000">
      <w:pPr>
        <w:pStyle w:val="CVBullet"/>
        <w:keepLines/>
        <w:spacing w:line="240" w:lineRule="auto"/>
        <w:ind w:left="202" w:hanging="144"/>
      </w:pPr>
      <w:r>
        <w:rPr>
          <w:color w:val="232323"/>
        </w:rPr>
        <w:t>Phụ trách định hướng thương hiệu và hệ thống nội dung đa nền tảng cho nhãn thời trang trẻ em 0–3 tuổi trên Facebook, Instagram, Threads, TikTok, Reels và Website.</w:t>
      </w:r>
    </w:p>
    <w:p w14:paraId="7D6A58DC" w14:textId="77777777" w:rsidR="00AA7730" w:rsidRDefault="00000000">
      <w:pPr>
        <w:pStyle w:val="CVBullet"/>
        <w:keepLines/>
        <w:spacing w:line="240" w:lineRule="auto"/>
        <w:ind w:left="202" w:hanging="144"/>
      </w:pPr>
      <w:r>
        <w:rPr>
          <w:color w:val="232323"/>
        </w:rPr>
        <w:t>Xây dựng Brand Voice tinh tế, hiện đại, gần gũi; phát triển Content Pillars, Campaign Concept, Storytelling và tuyến nội dung chuyển đổi theo từng giai đoạn bán hàng.</w:t>
      </w:r>
    </w:p>
    <w:p w14:paraId="73DFFCA2" w14:textId="77777777" w:rsidR="00AA7730" w:rsidRDefault="00000000">
      <w:pPr>
        <w:pStyle w:val="CVBullet"/>
        <w:keepLines/>
        <w:spacing w:line="240" w:lineRule="auto"/>
        <w:ind w:left="202" w:hanging="144"/>
      </w:pPr>
      <w:r>
        <w:rPr>
          <w:color w:val="232323"/>
        </w:rPr>
        <w:t>Viết và phát triển nội dung quảng cáo, Product Description, Website Content, Video Script, Storyboard, Text Overlay và Creative Direction cho hình ảnh, video, packaging.</w:t>
      </w:r>
    </w:p>
    <w:p w14:paraId="72EBD7D9" w14:textId="26F798CB" w:rsidR="00AA7730" w:rsidRDefault="006065B3">
      <w:pPr>
        <w:pStyle w:val="CVBullet"/>
        <w:keepLines/>
        <w:spacing w:line="240" w:lineRule="auto"/>
        <w:ind w:left="202" w:hanging="144"/>
      </w:pPr>
      <w:r>
        <w:rPr>
          <w:color w:val="232323"/>
        </w:rPr>
        <w:t>Phân</w:t>
      </w:r>
      <w:r w:rsidR="00000000">
        <w:rPr>
          <w:color w:val="232323"/>
        </w:rPr>
        <w:t xml:space="preserve"> tích hiệu quả quảng cáo và Website Conversion; xây dựng kế hoạch SEO tổng thể cho amarevn.com</w:t>
      </w:r>
    </w:p>
    <w:p w14:paraId="5CC4898E" w14:textId="10C92C67" w:rsidR="00AA7730" w:rsidRDefault="00000000">
      <w:pPr>
        <w:pStyle w:val="CVBullet"/>
        <w:keepLines/>
        <w:spacing w:line="240" w:lineRule="auto"/>
        <w:ind w:left="202" w:hanging="144"/>
      </w:pPr>
      <w:r>
        <w:rPr>
          <w:color w:val="232323"/>
        </w:rPr>
        <w:t>Campaign 01–12/</w:t>
      </w:r>
      <w:r w:rsidR="006065B3">
        <w:rPr>
          <w:color w:val="232323"/>
        </w:rPr>
        <w:t>202</w:t>
      </w:r>
      <w:r>
        <w:rPr>
          <w:color w:val="232323"/>
        </w:rPr>
        <w:t xml:space="preserve">5 </w:t>
      </w:r>
      <w:r w:rsidRPr="00C37F59">
        <w:rPr>
          <w:b/>
          <w:bCs/>
          <w:color w:val="232323"/>
        </w:rPr>
        <w:t>đạt</w:t>
      </w:r>
      <w:r w:rsidR="006065B3" w:rsidRPr="00C37F59">
        <w:rPr>
          <w:b/>
          <w:bCs/>
          <w:color w:val="232323"/>
        </w:rPr>
        <w:t xml:space="preserve"> 2</w:t>
      </w:r>
      <w:r w:rsidRPr="00C37F59">
        <w:rPr>
          <w:b/>
          <w:bCs/>
          <w:color w:val="232323"/>
        </w:rPr>
        <w:t>.</w:t>
      </w:r>
      <w:r w:rsidR="006065B3" w:rsidRPr="00C37F59">
        <w:rPr>
          <w:b/>
          <w:bCs/>
          <w:color w:val="232323"/>
        </w:rPr>
        <w:t>984.561</w:t>
      </w:r>
      <w:r w:rsidRPr="00C37F59">
        <w:rPr>
          <w:b/>
          <w:bCs/>
          <w:color w:val="232323"/>
        </w:rPr>
        <w:t>.000 VNĐ doanh thu</w:t>
      </w:r>
      <w:r>
        <w:rPr>
          <w:color w:val="232323"/>
        </w:rPr>
        <w:t xml:space="preserve"> với</w:t>
      </w:r>
      <w:r w:rsidR="00C37F59">
        <w:rPr>
          <w:color w:val="232323"/>
        </w:rPr>
        <w:t xml:space="preserve"> trên </w:t>
      </w:r>
      <w:r w:rsidR="00C37F59" w:rsidRPr="00C37F59">
        <w:rPr>
          <w:b/>
          <w:bCs/>
          <w:color w:val="232323"/>
        </w:rPr>
        <w:t>15.000 đơn hàng</w:t>
      </w:r>
      <w:r w:rsidR="00C37F59">
        <w:rPr>
          <w:color w:val="232323"/>
        </w:rPr>
        <w:t xml:space="preserve"> -</w:t>
      </w:r>
      <w:r>
        <w:rPr>
          <w:color w:val="232323"/>
        </w:rPr>
        <w:t xml:space="preserve"> tỷ lệ chi phí/doanh thu</w:t>
      </w:r>
      <w:r w:rsidR="006065B3">
        <w:rPr>
          <w:color w:val="232323"/>
        </w:rPr>
        <w:t xml:space="preserve"> ~31</w:t>
      </w:r>
      <w:r>
        <w:rPr>
          <w:color w:val="232323"/>
        </w:rPr>
        <w:t>,92%.</w:t>
      </w:r>
    </w:p>
    <w:p w14:paraId="7ADDF1D0" w14:textId="77777777" w:rsidR="00AA7730" w:rsidRDefault="00000000">
      <w:pPr>
        <w:keepNext/>
        <w:spacing w:before="64" w:after="10"/>
      </w:pPr>
      <w:r>
        <w:rPr>
          <w:b/>
          <w:color w:val="14303C"/>
          <w:sz w:val="19"/>
        </w:rPr>
        <w:t>Multi-channel Marketing Lead</w:t>
      </w:r>
      <w:r>
        <w:rPr>
          <w:b/>
          <w:color w:val="505050"/>
          <w:sz w:val="18"/>
        </w:rPr>
        <w:t xml:space="preserve">  |  CÔNG TY TNHH DƯỢC PHẨM THIÊN ÂN</w:t>
      </w:r>
      <w:r>
        <w:rPr>
          <w:b/>
          <w:color w:val="588891"/>
        </w:rPr>
        <w:t xml:space="preserve">  |  01/2024 – 12/2024</w:t>
      </w:r>
      <w:r>
        <w:rPr>
          <w:color w:val="6E6E6E"/>
        </w:rPr>
        <w:t xml:space="preserve">  |  Hà Nội</w:t>
      </w:r>
    </w:p>
    <w:p w14:paraId="2F92A19D" w14:textId="77777777" w:rsidR="00AA7730" w:rsidRDefault="00000000">
      <w:pPr>
        <w:pStyle w:val="CVBullet"/>
        <w:keepLines/>
        <w:spacing w:line="240" w:lineRule="auto"/>
        <w:ind w:left="202" w:hanging="144"/>
      </w:pPr>
      <w:r>
        <w:rPr>
          <w:color w:val="232323"/>
        </w:rPr>
        <w:t>Phụ trách Marketing đa kênh cho nhóm sản phẩm dược phẩm và chăm sóc sức khỏe; phối hợp sản xuất Content, hình ảnh và video phục vụ phủ thương hiệu.</w:t>
      </w:r>
    </w:p>
    <w:p w14:paraId="274ED0FD" w14:textId="77777777" w:rsidR="00AA7730" w:rsidRDefault="00000000">
      <w:pPr>
        <w:pStyle w:val="CVBullet"/>
        <w:keepLines/>
        <w:spacing w:line="240" w:lineRule="auto"/>
        <w:ind w:left="202" w:hanging="144"/>
      </w:pPr>
      <w:r>
        <w:rPr>
          <w:color w:val="232323"/>
        </w:rPr>
        <w:t>Triển khai KOL/Influencer Booking cho các sản phẩm chủ lực; quản lý kênh bán hàng trên Shopee, Facebook và TikTok.</w:t>
      </w:r>
    </w:p>
    <w:p w14:paraId="15B4424B" w14:textId="77777777" w:rsidR="00AA7730" w:rsidRDefault="00000000">
      <w:pPr>
        <w:pStyle w:val="CVBullet"/>
        <w:keepLines/>
        <w:spacing w:line="240" w:lineRule="auto"/>
        <w:ind w:left="202" w:hanging="144"/>
      </w:pPr>
      <w:r>
        <w:rPr>
          <w:color w:val="232323"/>
        </w:rPr>
        <w:t>Phối hợp phòng Kinh doanh phát triển chương trình quảng bá tại điểm bán và hệ thống phân phối trên toàn quốc.</w:t>
      </w:r>
    </w:p>
    <w:p w14:paraId="3F5FFC8E" w14:textId="77777777" w:rsidR="00AA7730" w:rsidRDefault="00000000">
      <w:pPr>
        <w:pStyle w:val="CVBullet"/>
        <w:keepLines/>
        <w:spacing w:line="240" w:lineRule="auto"/>
        <w:ind w:left="202" w:hanging="144"/>
      </w:pPr>
      <w:r>
        <w:rPr>
          <w:color w:val="232323"/>
        </w:rPr>
        <w:t>Xây dựng ý tưởng và POSM cho các giải Marathon, nhà thuốc khu vực Hà Nội và các nhóm khách hàng trẻ.</w:t>
      </w:r>
    </w:p>
    <w:p w14:paraId="6068AE19" w14:textId="77777777" w:rsidR="00AA7730" w:rsidRDefault="00000000">
      <w:r>
        <w:br w:type="page"/>
      </w:r>
    </w:p>
    <w:p w14:paraId="2AEBDF1B" w14:textId="77777777" w:rsidR="00AA7730" w:rsidRDefault="00000000">
      <w:pPr>
        <w:keepNext/>
        <w:pBdr>
          <w:bottom w:val="single" w:sz="12" w:space="2" w:color="58A6A6"/>
        </w:pBdr>
        <w:spacing w:before="80" w:after="60"/>
      </w:pPr>
      <w:r>
        <w:rPr>
          <w:b/>
          <w:color w:val="1F4E5F"/>
          <w:sz w:val="21"/>
        </w:rPr>
        <w:lastRenderedPageBreak/>
        <w:t>EARLIER EXPERIENCE</w:t>
      </w:r>
    </w:p>
    <w:p w14:paraId="35DAE979" w14:textId="77777777" w:rsidR="00AA7730" w:rsidRDefault="00000000">
      <w:pPr>
        <w:keepNext/>
        <w:spacing w:before="64" w:after="10"/>
      </w:pPr>
      <w:r>
        <w:rPr>
          <w:b/>
          <w:color w:val="14303C"/>
          <w:sz w:val="19"/>
        </w:rPr>
        <w:t>Online Brand Marketing Manager</w:t>
      </w:r>
      <w:r>
        <w:rPr>
          <w:b/>
          <w:color w:val="505050"/>
          <w:sz w:val="18"/>
        </w:rPr>
        <w:t xml:space="preserve">  |  IHOLDING — LAVISLASH.US</w:t>
      </w:r>
      <w:r>
        <w:rPr>
          <w:b/>
          <w:color w:val="588891"/>
        </w:rPr>
        <w:t xml:space="preserve">  |  01/2022 – 10/2023</w:t>
      </w:r>
      <w:r>
        <w:rPr>
          <w:color w:val="6E6E6E"/>
        </w:rPr>
        <w:t xml:space="preserve">  |  US/EU Market</w:t>
      </w:r>
    </w:p>
    <w:p w14:paraId="2A3B988E" w14:textId="77777777" w:rsidR="00AA7730" w:rsidRDefault="00000000">
      <w:pPr>
        <w:pStyle w:val="CVBullet"/>
        <w:keepLines/>
        <w:spacing w:line="240" w:lineRule="auto"/>
        <w:ind w:left="202" w:hanging="144"/>
      </w:pPr>
      <w:r>
        <w:rPr>
          <w:color w:val="232323"/>
        </w:rPr>
        <w:t>Quản lý hệ thống Online Branding trên Facebook, Instagram, YouTube và Website; thiết lập vai trò, mục tiêu và quy trình riêng cho từng kênh.</w:t>
      </w:r>
    </w:p>
    <w:p w14:paraId="4B585202" w14:textId="77777777" w:rsidR="00AA7730" w:rsidRDefault="00000000">
      <w:pPr>
        <w:pStyle w:val="CVBullet"/>
        <w:keepLines/>
        <w:spacing w:line="240" w:lineRule="auto"/>
        <w:ind w:left="202" w:hanging="144"/>
      </w:pPr>
      <w:r>
        <w:rPr>
          <w:color w:val="232323"/>
        </w:rPr>
        <w:t>Đồng bộ Campaign, chính sách và trải nghiệm khách hàng từ Website đến Social Media; nghiệm thu sản phẩm Content và Media.</w:t>
      </w:r>
    </w:p>
    <w:p w14:paraId="164EE913" w14:textId="77777777" w:rsidR="00AA7730" w:rsidRDefault="00000000">
      <w:pPr>
        <w:pStyle w:val="CVBullet"/>
        <w:keepLines/>
        <w:spacing w:line="240" w:lineRule="auto"/>
        <w:ind w:left="202" w:hanging="144"/>
      </w:pPr>
      <w:r>
        <w:rPr>
          <w:color w:val="232323"/>
        </w:rPr>
        <w:t>Xây dựng Organic Traffic và trực tiếp vận hành Meta Ads nhằm tạo doanh thu, lợi nhuận hằng ngày.</w:t>
      </w:r>
    </w:p>
    <w:p w14:paraId="6C504947" w14:textId="77777777" w:rsidR="00AA7730" w:rsidRDefault="00000000">
      <w:pPr>
        <w:pStyle w:val="CVBullet"/>
        <w:keepLines/>
        <w:spacing w:line="240" w:lineRule="auto"/>
        <w:ind w:left="202" w:hanging="144"/>
      </w:pPr>
      <w:r>
        <w:rPr>
          <w:color w:val="232323"/>
        </w:rPr>
        <w:t>Báo cáo chỉ số theo tuần/tháng, phân tích hiệu quả và đề xuất phương án tăng trưởng doanh thu.</w:t>
      </w:r>
    </w:p>
    <w:p w14:paraId="5F181EA7" w14:textId="77777777" w:rsidR="00AA7730" w:rsidRDefault="00000000">
      <w:pPr>
        <w:keepNext/>
        <w:spacing w:before="64" w:after="10"/>
      </w:pPr>
      <w:r>
        <w:rPr>
          <w:b/>
          <w:color w:val="14303C"/>
          <w:sz w:val="19"/>
        </w:rPr>
        <w:t>Facebook Ads Operations Team Lead</w:t>
      </w:r>
      <w:r>
        <w:rPr>
          <w:b/>
          <w:color w:val="505050"/>
          <w:sz w:val="18"/>
        </w:rPr>
        <w:t xml:space="preserve">  |  DMTVN</w:t>
      </w:r>
      <w:r>
        <w:rPr>
          <w:b/>
          <w:color w:val="588891"/>
        </w:rPr>
        <w:t xml:space="preserve">  |  10/2019 – 09/2021</w:t>
      </w:r>
    </w:p>
    <w:p w14:paraId="3B5CE23B" w14:textId="77777777" w:rsidR="00AA7730" w:rsidRDefault="00000000">
      <w:pPr>
        <w:pStyle w:val="CVBullet"/>
        <w:keepLines/>
        <w:spacing w:line="240" w:lineRule="auto"/>
        <w:ind w:left="202" w:hanging="144"/>
      </w:pPr>
      <w:r>
        <w:rPr>
          <w:color w:val="232323"/>
        </w:rPr>
        <w:t>Xây dựng đội ngũ và quy trình quản trị tài nguyên Facebook Ads; phân chia công việc, kiểm soát rủi ro và duy trì tính ổn định của hệ thống quảng cáo.</w:t>
      </w:r>
    </w:p>
    <w:p w14:paraId="755FCB0B" w14:textId="77777777" w:rsidR="00AA7730" w:rsidRDefault="00000000">
      <w:pPr>
        <w:pStyle w:val="CVBullet"/>
        <w:keepLines/>
        <w:spacing w:line="240" w:lineRule="auto"/>
        <w:ind w:left="202" w:hanging="144"/>
      </w:pPr>
      <w:r>
        <w:rPr>
          <w:color w:val="232323"/>
        </w:rPr>
        <w:t>Nghiên cứu Platform và phương pháp tiếp cận khách hàng mới; phối hợp xử lý ngân sách, phương thức thanh toán, dòng tiền và các lỗi vận hành.</w:t>
      </w:r>
    </w:p>
    <w:p w14:paraId="76FD6E7D" w14:textId="77777777" w:rsidR="00AA7730" w:rsidRDefault="00000000">
      <w:pPr>
        <w:pStyle w:val="CVBullet"/>
        <w:keepLines/>
        <w:spacing w:line="240" w:lineRule="auto"/>
        <w:ind w:left="202" w:hanging="144"/>
      </w:pPr>
      <w:r>
        <w:rPr>
          <w:color w:val="232323"/>
        </w:rPr>
        <w:t>Xây dựng báo cáo phòng ban, phân tích vấn đề và trình bày giải pháp với cấp quản lý.</w:t>
      </w:r>
    </w:p>
    <w:p w14:paraId="7384973C" w14:textId="77777777" w:rsidR="00AA7730" w:rsidRDefault="00000000">
      <w:pPr>
        <w:keepNext/>
        <w:spacing w:before="64" w:after="10"/>
      </w:pPr>
      <w:r>
        <w:rPr>
          <w:b/>
          <w:color w:val="14303C"/>
          <w:sz w:val="19"/>
        </w:rPr>
        <w:t>Facebook Ads Operations Specialist</w:t>
      </w:r>
      <w:r>
        <w:rPr>
          <w:b/>
          <w:color w:val="505050"/>
          <w:sz w:val="18"/>
        </w:rPr>
        <w:t xml:space="preserve">  |  DMTVN</w:t>
      </w:r>
      <w:r>
        <w:rPr>
          <w:b/>
          <w:color w:val="588891"/>
        </w:rPr>
        <w:t xml:space="preserve">  |  04/2018 – 09/2019</w:t>
      </w:r>
    </w:p>
    <w:p w14:paraId="40AAD34E" w14:textId="77777777" w:rsidR="00AA7730" w:rsidRDefault="00000000">
      <w:pPr>
        <w:pStyle w:val="CVBullet"/>
        <w:keepLines/>
        <w:spacing w:line="240" w:lineRule="auto"/>
        <w:ind w:left="202" w:hanging="144"/>
      </w:pPr>
      <w:r>
        <w:rPr>
          <w:color w:val="232323"/>
        </w:rPr>
        <w:t>Xây dựng, lưu trữ và duy trì tài nguyên Facebook/tài khoản quảng cáo theo kế hoạch của doanh nghiệp.</w:t>
      </w:r>
    </w:p>
    <w:p w14:paraId="74793093" w14:textId="77777777" w:rsidR="00AA7730" w:rsidRDefault="00000000">
      <w:pPr>
        <w:pStyle w:val="CVBullet"/>
        <w:keepLines/>
        <w:spacing w:line="240" w:lineRule="auto"/>
        <w:ind w:left="202" w:hanging="144"/>
      </w:pPr>
      <w:r>
        <w:rPr>
          <w:color w:val="232323"/>
        </w:rPr>
        <w:t>Theo dõi tình trạng hoạt động, phát hiện lỗi và hỗ trợ đảm bảo hệ thống phục vụ Campaign ổn định.</w:t>
      </w:r>
    </w:p>
    <w:p w14:paraId="68495E0D" w14:textId="77777777" w:rsidR="00AA7730" w:rsidRDefault="00000000">
      <w:pPr>
        <w:keepNext/>
        <w:spacing w:before="64" w:after="10"/>
      </w:pPr>
      <w:r>
        <w:rPr>
          <w:b/>
          <w:color w:val="14303C"/>
          <w:sz w:val="19"/>
        </w:rPr>
        <w:t>Part-time Sales Representative</w:t>
      </w:r>
      <w:r>
        <w:rPr>
          <w:b/>
          <w:color w:val="505050"/>
          <w:sz w:val="18"/>
        </w:rPr>
        <w:t xml:space="preserve">  |  HITACHI APPLIANCES</w:t>
      </w:r>
      <w:r>
        <w:rPr>
          <w:b/>
          <w:color w:val="588891"/>
        </w:rPr>
        <w:t xml:space="preserve">  |  10/2017 – 04/2018</w:t>
      </w:r>
      <w:r>
        <w:rPr>
          <w:color w:val="6E6E6E"/>
        </w:rPr>
        <w:t xml:space="preserve">  |  Hà Nội</w:t>
      </w:r>
    </w:p>
    <w:p w14:paraId="61AA133B" w14:textId="77777777" w:rsidR="00AA7730" w:rsidRDefault="00000000">
      <w:pPr>
        <w:pStyle w:val="CVBullet"/>
        <w:keepLines/>
        <w:spacing w:line="240" w:lineRule="auto"/>
        <w:ind w:left="202" w:hanging="144"/>
      </w:pPr>
      <w:r>
        <w:rPr>
          <w:color w:val="232323"/>
        </w:rPr>
        <w:t>Tư vấn và bán sản phẩm điện máy qua kênh Online, đại lý và hệ thống siêu thị điện máy tại Hà Nội.</w:t>
      </w:r>
    </w:p>
    <w:p w14:paraId="54B09799" w14:textId="77777777" w:rsidR="00AA7730" w:rsidRDefault="00000000">
      <w:pPr>
        <w:keepNext/>
        <w:pBdr>
          <w:bottom w:val="single" w:sz="12" w:space="2" w:color="58A6A6"/>
        </w:pBdr>
        <w:spacing w:before="80" w:after="60"/>
      </w:pPr>
      <w:r>
        <w:rPr>
          <w:b/>
          <w:color w:val="1F4E5F"/>
          <w:sz w:val="21"/>
        </w:rPr>
        <w:t>EDUCATION</w:t>
      </w:r>
    </w:p>
    <w:p w14:paraId="15B4A845" w14:textId="77777777" w:rsidR="00AA7730" w:rsidRDefault="00000000">
      <w:pPr>
        <w:spacing w:before="20" w:after="20"/>
      </w:pPr>
      <w:r>
        <w:rPr>
          <w:b/>
          <w:color w:val="1F4E5F"/>
          <w:sz w:val="18"/>
        </w:rPr>
        <w:t>TRƯỜNG ĐẠI HỌC BÁCH KHOA HÀ NỘI (HUST)</w:t>
      </w:r>
      <w:r>
        <w:rPr>
          <w:b/>
          <w:color w:val="5A5A5A"/>
        </w:rPr>
        <w:t xml:space="preserve">  |  K63 – Công nghệ Thông tin  |  09/2017 – 04/2018</w:t>
      </w:r>
    </w:p>
    <w:p w14:paraId="4EA810D1" w14:textId="77777777" w:rsidR="00AA7730" w:rsidRDefault="00000000">
      <w:pPr>
        <w:spacing w:after="20"/>
      </w:pPr>
      <w:r>
        <w:rPr>
          <w:color w:val="373737"/>
        </w:rPr>
        <w:t>Đã theo học ngành Công nghệ Thông tin trước khi chuyển hướng toàn thời gian sang Marketing và phát triển chuyên môn qua kinh nghiệm thực tế tại doanh nghiệp.</w:t>
      </w:r>
    </w:p>
    <w:p w14:paraId="209A1325" w14:textId="77777777" w:rsidR="00AA7730" w:rsidRDefault="00000000">
      <w:pPr>
        <w:keepNext/>
        <w:pBdr>
          <w:bottom w:val="single" w:sz="12" w:space="2" w:color="58A6A6"/>
        </w:pBdr>
        <w:spacing w:before="80" w:after="60"/>
      </w:pPr>
      <w:r>
        <w:rPr>
          <w:b/>
          <w:color w:val="1F4E5F"/>
          <w:sz w:val="21"/>
        </w:rPr>
        <w:t>PLATFORMS &amp; TOOLS</w:t>
      </w:r>
    </w:p>
    <w:p w14:paraId="51DD3786" w14:textId="77777777" w:rsidR="00AA7730" w:rsidRDefault="00000000">
      <w:pPr>
        <w:spacing w:before="20" w:after="20"/>
      </w:pPr>
      <w:r>
        <w:rPr>
          <w:color w:val="323232"/>
          <w:sz w:val="16"/>
        </w:rPr>
        <w:t>Meta Ads Manager • Meta Business Suite • Facebook • Instagram • Threads • TikTok • YouTube • Shopify • WooCommerce • Sapo • Shopee • SEO On-page • Website CMS • CRM • Google Workspace • AI-assisted Content &amp; Marketing Workflow</w:t>
      </w:r>
    </w:p>
    <w:p w14:paraId="2EA7FBA7" w14:textId="77777777" w:rsidR="00AA7730" w:rsidRDefault="00000000">
      <w:pPr>
        <w:keepNext/>
        <w:pBdr>
          <w:bottom w:val="single" w:sz="12" w:space="2" w:color="58A6A6"/>
        </w:pBdr>
        <w:spacing w:before="80" w:after="60"/>
      </w:pPr>
      <w:r>
        <w:rPr>
          <w:b/>
          <w:color w:val="1F4E5F"/>
          <w:sz w:val="21"/>
        </w:rPr>
        <w:t>SELECTED MARKETING DELIVERABLES</w:t>
      </w:r>
    </w:p>
    <w:p w14:paraId="7D6E05B0" w14:textId="77777777" w:rsidR="00AA7730" w:rsidRDefault="00000000">
      <w:pPr>
        <w:spacing w:before="20" w:after="20"/>
      </w:pPr>
      <w:r>
        <w:rPr>
          <w:color w:val="323232"/>
          <w:sz w:val="16"/>
        </w:rPr>
        <w:t>Brand Positioning &amp; Messaging • Integrated Marketing Plan • Content Calendar • Campaign Concept &amp; Key Visual Brief • Ad Copy &amp; Landing Page Content • Video Script &amp; Storyboard • POSM &amp; Sales Kit • Packaging Content • SEO Content Plan • Weekly/Monthly Performance Report</w:t>
      </w:r>
    </w:p>
    <w:sectPr w:rsidR="00AA7730" w:rsidSect="00034616">
      <w:footerReference w:type="default" r:id="rId8"/>
      <w:pgSz w:w="12240" w:h="15840"/>
      <w:pgMar w:top="605" w:right="749" w:bottom="605" w:left="749"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93F5A" w14:textId="77777777" w:rsidR="002A469C" w:rsidRDefault="002A469C">
      <w:r>
        <w:separator/>
      </w:r>
    </w:p>
  </w:endnote>
  <w:endnote w:type="continuationSeparator" w:id="0">
    <w:p w14:paraId="5B9CD770" w14:textId="77777777" w:rsidR="002A469C" w:rsidRDefault="002A4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9F70" w14:textId="62766989" w:rsidR="006065B3" w:rsidRPr="006065B3" w:rsidRDefault="00000000" w:rsidP="006065B3">
    <w:pPr>
      <w:pStyle w:val="Footer"/>
      <w:jc w:val="center"/>
      <w:rPr>
        <w:color w:val="919191"/>
        <w:sz w:val="14"/>
      </w:rPr>
    </w:pPr>
    <w:r>
      <w:rPr>
        <w:color w:val="919191"/>
        <w:sz w:val="14"/>
      </w:rPr>
      <w:t>CÁT PHƯƠNG NAM  |  CV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9805F" w14:textId="77777777" w:rsidR="002A469C" w:rsidRDefault="002A469C">
      <w:r>
        <w:separator/>
      </w:r>
    </w:p>
  </w:footnote>
  <w:footnote w:type="continuationSeparator" w:id="0">
    <w:p w14:paraId="72C54ED7" w14:textId="77777777" w:rsidR="002A469C" w:rsidRDefault="002A46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5442257">
    <w:abstractNumId w:val="8"/>
  </w:num>
  <w:num w:numId="2" w16cid:durableId="1109591700">
    <w:abstractNumId w:val="6"/>
  </w:num>
  <w:num w:numId="3" w16cid:durableId="1255019401">
    <w:abstractNumId w:val="5"/>
  </w:num>
  <w:num w:numId="4" w16cid:durableId="1489441269">
    <w:abstractNumId w:val="4"/>
  </w:num>
  <w:num w:numId="5" w16cid:durableId="961620689">
    <w:abstractNumId w:val="7"/>
  </w:num>
  <w:num w:numId="6" w16cid:durableId="791825199">
    <w:abstractNumId w:val="3"/>
  </w:num>
  <w:num w:numId="7" w16cid:durableId="343090626">
    <w:abstractNumId w:val="2"/>
  </w:num>
  <w:num w:numId="8" w16cid:durableId="1415471284">
    <w:abstractNumId w:val="1"/>
  </w:num>
  <w:num w:numId="9" w16cid:durableId="592204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3B6"/>
    <w:rsid w:val="0029639D"/>
    <w:rsid w:val="002A469C"/>
    <w:rsid w:val="00326F90"/>
    <w:rsid w:val="006065B3"/>
    <w:rsid w:val="006D7882"/>
    <w:rsid w:val="00AA1D8D"/>
    <w:rsid w:val="00AA7730"/>
    <w:rsid w:val="00B47730"/>
    <w:rsid w:val="00C37F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49491"/>
  <w14:defaultImageDpi w14:val="300"/>
  <w15:docId w15:val="{65F546A9-E12E-4DED-9286-F7451A741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eastAsia="Arial" w:hAnsi="Arial"/>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ullet">
    <w:name w:val="CV Bullet"/>
    <w:pPr>
      <w:spacing w:after="20"/>
    </w:pPr>
    <w:rPr>
      <w:rFonts w:ascii="Arial" w:eastAsia="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869</Words>
  <Characters>4955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CV Cát Phương Nam - Content Version 3</vt:lpstr>
    </vt:vector>
  </TitlesOfParts>
  <Manager/>
  <Company/>
  <LinksUpToDate>false</LinksUpToDate>
  <CharactersWithSpaces>5813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Cát Phương Nam - Content Version 3</dc:title>
  <dc:subject>Integrated Marketing Lead CV</dc:subject>
  <dc:creator>Cát Phương Nam</dc:creator>
  <cp:keywords>Marketing, Branding, Digital Marketing, Integrated Marketing, E-commerce</cp:keywords>
  <dc:description>generated by python-docx</dc:description>
  <cp:lastModifiedBy>phamngocmai412002@gmail.com</cp:lastModifiedBy>
  <cp:revision>3</cp:revision>
  <dcterms:created xsi:type="dcterms:W3CDTF">2013-12-23T23:15:00Z</dcterms:created>
  <dcterms:modified xsi:type="dcterms:W3CDTF">2026-07-16T12:55:00Z</dcterms:modified>
  <cp:category/>
</cp:coreProperties>
</file>